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B365D"/>
          <w:sz w:val="40"/>
        </w:rPr>
        <w:t>Jawaban Kuis Formatif - Pertemuan 7</w:t>
      </w:r>
    </w:p>
    <w:p>
      <w:r>
        <w:rPr>
          <w:i/>
          <w:color w:val="555555"/>
          <w:sz w:val="22"/>
        </w:rPr>
        <w:t>Mata Kuliah / Topik: Fungsi &amp; Modularisasi Python</w:t>
        <w:br/>
        <w:t>Bahan Ajar Pertemuan 07</w:t>
      </w:r>
    </w:p>
    <w:p>
      <w:pPr>
        <w:spacing w:after="240"/>
      </w:pPr>
    </w:p>
    <w:p>
      <w:pPr>
        <w:spacing w:before="200" w:after="80"/>
      </w:pPr>
      <w:r>
        <w:rPr>
          <w:b/>
          <w:color w:val="1B365D"/>
          <w:sz w:val="22"/>
        </w:rPr>
        <w:t>1. Apa fungsi kata kunci def dalam Python?</w:t>
      </w:r>
    </w:p>
    <w:p>
      <w:pPr>
        <w:spacing w:after="200"/>
        <w:ind w:left="288"/>
      </w:pPr>
      <w:r>
        <w:t xml:space="preserve">Kata kunci `def` (kependekan dari *define*) digunakan untuk </w:t>
      </w:r>
      <w:r>
        <w:rPr>
          <w:b/>
        </w:rPr>
        <w:t>mendidik atau mendefinisikan sebuah fungsi baru</w:t>
      </w:r>
      <w:r>
        <w:t xml:space="preserve"> dalam Python. Dengan `def`, kita dapat membuat blok kode yang dapat digunakan kembali (*reusable*) untuk menjalankan tugas tertentu ketika dipanggil.</w:t>
      </w:r>
    </w:p>
    <w:p>
      <w:pPr>
        <w:spacing w:before="200" w:after="80"/>
      </w:pPr>
      <w:r>
        <w:rPr>
          <w:b/>
          <w:color w:val="1B365D"/>
          <w:sz w:val="22"/>
        </w:rPr>
        <w:t>2. Apa perbedaan parameter dan argumen?</w:t>
      </w:r>
    </w:p>
    <w:p>
      <w:pPr>
        <w:spacing w:after="200"/>
        <w:ind w:left="288"/>
      </w:pPr>
      <w:r>
        <w:t>Perbedaannya terletak pada letak dan fungsinya:</w:t>
      </w:r>
    </w:p>
    <w:p>
      <w:pPr>
        <w:spacing w:after="120"/>
        <w:ind w:left="288"/>
      </w:pPr>
      <w:r>
        <w:t xml:space="preserve">• </w:t>
      </w:r>
      <w:r>
        <w:rPr>
          <w:b/>
        </w:rPr>
        <w:t>Parameter</w:t>
      </w:r>
      <w:r>
        <w:t>: Variabel yang tercantum di dalam tanda kurung pada definisi fungsi (saat fungsi dibuat).</w:t>
      </w:r>
    </w:p>
    <w:p>
      <w:pPr>
        <w:spacing w:after="120"/>
        <w:ind w:left="288"/>
      </w:pPr>
      <w:r>
        <w:t xml:space="preserve">• </w:t>
      </w:r>
      <w:r>
        <w:rPr>
          <w:b/>
        </w:rPr>
        <w:t>Argumen</w:t>
      </w:r>
      <w:r>
        <w:t>: Nilai nyata/aktual yang dikirimkan ke dalam fungsi saat fungsi tersebut dipanggil.</w:t>
      </w:r>
    </w:p>
    <w:p>
      <w:pPr>
        <w:spacing w:before="200" w:after="80"/>
      </w:pPr>
      <w:r>
        <w:rPr>
          <w:b/>
          <w:color w:val="1B365D"/>
          <w:sz w:val="22"/>
        </w:rPr>
        <w:t>3. Kapan return lebih tepat daripada print?</w:t>
      </w:r>
    </w:p>
    <w:p>
      <w:pPr>
        <w:spacing w:after="200"/>
        <w:ind w:left="288"/>
      </w:pPr>
      <w:r>
        <w:t xml:space="preserve">`return` lebih tepat digunakan ketika nilai hasil olahan fungsi </w:t>
      </w:r>
      <w:r>
        <w:rPr>
          <w:b/>
        </w:rPr>
        <w:t>perlu dipakai kembali</w:t>
      </w:r>
      <w:r>
        <w:t xml:space="preserve"> dalam perhitungan/proses logika lain di luar fungsi tersebut. Sedangkan `print()` hanya bertugas menampilkan teks/nilai ke layar terminal tanpa mengembalikan nilai yang bisa disimpan ke dalam variabel.</w:t>
      </w:r>
    </w:p>
    <w:p>
      <w:pPr>
        <w:spacing w:before="200" w:after="80"/>
      </w:pPr>
      <w:r>
        <w:rPr>
          <w:b/>
          <w:color w:val="1B365D"/>
          <w:sz w:val="22"/>
        </w:rPr>
        <w:t>4. Apa nilai variabel x pada kode x = kuadrat(4) jika kuadrat mengembalikan x*x?</w:t>
      </w:r>
    </w:p>
    <w:p>
      <w:pPr>
        <w:spacing w:after="200"/>
        <w:ind w:left="288"/>
      </w:pPr>
      <w:r>
        <w:t xml:space="preserve">Nilai variabel `x` adalah </w:t>
      </w:r>
      <w:r>
        <w:rPr>
          <w:b/>
        </w:rPr>
        <w:t>16</w:t>
      </w:r>
      <w:r>
        <w:t>.</w:t>
      </w:r>
    </w:p>
    <w:p>
      <w:pPr>
        <w:spacing w:after="120"/>
        <w:ind w:left="288"/>
      </w:pPr>
      <w:r>
        <w:t>*(Penjelasan: Fungsi `kuadrat(4)` memproses `4 * 4 = 16`, lalu perintah `return` mengembalikan nilai 16 tersebut untuk disimpan di dalam variabel `x`).*</w:t>
      </w:r>
    </w:p>
    <w:p>
      <w:pPr>
        <w:spacing w:before="200" w:after="80"/>
      </w:pPr>
      <w:r>
        <w:rPr>
          <w:b/>
          <w:color w:val="1B365D"/>
          <w:sz w:val="22"/>
        </w:rPr>
        <w:t>5. Mengapa variabel lokal sebaiknya tidak bergantung pada perubahan dari luar fungsi?</w:t>
      </w:r>
    </w:p>
    <w:p>
      <w:pPr>
        <w:spacing w:after="200"/>
        <w:ind w:left="288"/>
      </w:pPr>
      <w:r>
        <w:t xml:space="preserve">Agar fungsi bersifat </w:t>
      </w:r>
      <w:r>
        <w:rPr>
          <w:b/>
        </w:rPr>
        <w:t>independen, aman, dan modular</w:t>
      </w:r>
      <w:r>
        <w:t>. Jika variabel lokal bergantung pada perubahan dari luar fungsi (variabel global), fungsi tersebut menjadi rentan terhadap efek samping (*side effects*), sulit untuk diuji (*testing*), dan lebih rawan menimbulkan bug saat kode berkembang.</w:t>
      </w:r>
    </w:p>
    <w:p>
      <w:pPr>
        <w:spacing w:before="200" w:after="80"/>
      </w:pPr>
      <w:r>
        <w:rPr>
          <w:b/>
          <w:color w:val="1B365D"/>
          <w:sz w:val="22"/>
        </w:rPr>
        <w:t>6. Apa yang terjadi jika fungsi memerlukan dua parameter tetapi hanya diberi satu argumen?</w:t>
      </w:r>
    </w:p>
    <w:p>
      <w:pPr>
        <w:spacing w:after="200"/>
        <w:ind w:left="288"/>
      </w:pPr>
      <w:r>
        <w:t xml:space="preserve">Python akan menghasilkan kesalahan sintaks/runtime berupa </w:t>
      </w:r>
      <w:r>
        <w:rPr>
          <w:b/>
        </w:rPr>
        <w:t>`TypeError`</w:t>
      </w:r>
      <w:r>
        <w:t xml:space="preserve"> (khususnya: `TypeError: function_name() missing 1 required positional argument`). Hal ini terjadi karena Python mewajibkan semua parameter tanpa nilai default diisi saat fungsi dipanggil.</w:t>
      </w:r>
    </w:p>
    <w:p>
      <w:pPr>
        <w:spacing w:before="200" w:after="80"/>
      </w:pPr>
      <w:r>
        <w:rPr>
          <w:b/>
          <w:color w:val="1B365D"/>
          <w:sz w:val="22"/>
        </w:rPr>
        <w:t>7. Bagaimana cara memakai nilai return dalam perhitungan lain?</w:t>
      </w:r>
    </w:p>
    <w:p>
      <w:pPr>
        <w:spacing w:after="200"/>
        <w:ind w:left="288"/>
      </w:pPr>
      <w:r>
        <w:t>Nilai kembalian (*return*) dapat dipanggil secara langsung di dalam ekspresi matematika, atau disimpan terlebih dahulu ke dalam sebuah variabel.</w:t>
      </w:r>
    </w:p>
    <w:p>
      <w:pPr>
        <w:spacing w:after="120"/>
        <w:ind w:left="288"/>
      </w:pPr>
      <w:r>
        <w:rPr>
          <w:b/>
        </w:rPr>
        <w:t>Contoh:</w:t>
      </w:r>
    </w:p>
    <w:p>
      <w:pPr>
        <w:spacing w:after="40"/>
        <w:ind w:left="576"/>
      </w:pPr>
      <w:r>
        <w:rPr>
          <w:rFonts w:ascii="Consolas" w:hAnsi="Consolas"/>
          <w:color w:val="005000"/>
          <w:sz w:val="20"/>
        </w:rPr>
        <w:t>def kuadrat(n):</w:t>
      </w:r>
    </w:p>
    <w:p>
      <w:pPr>
        <w:spacing w:after="40"/>
        <w:ind w:left="576"/>
      </w:pPr>
      <w:r>
        <w:rPr>
          <w:rFonts w:ascii="Consolas" w:hAnsi="Consolas"/>
          <w:color w:val="005000"/>
          <w:sz w:val="20"/>
        </w:rPr>
        <w:t xml:space="preserve">    return n * n</w:t>
      </w:r>
    </w:p>
    <w:p>
      <w:pPr>
        <w:spacing w:after="120"/>
        <w:ind w:left="288"/>
      </w:pPr>
    </w:p>
    <w:p>
      <w:pPr>
        <w:spacing w:after="40"/>
        <w:ind w:left="576"/>
      </w:pPr>
      <w:r>
        <w:rPr>
          <w:rFonts w:ascii="Consolas" w:hAnsi="Consolas"/>
          <w:color w:val="005000"/>
          <w:sz w:val="20"/>
        </w:rPr>
        <w:t>hasil = kuadrat(4) + 10  # hasil bernilai 26</w:t>
      </w:r>
    </w:p>
    <w:p>
      <w:pPr>
        <w:spacing w:before="200" w:after="80"/>
      </w:pPr>
      <w:r>
        <w:rPr>
          <w:b/>
          <w:color w:val="1B365D"/>
          <w:sz w:val="22"/>
        </w:rPr>
        <w:t>8. Apa perbedaan Step Into dan Step Over saat debugging fungsi di VS Code?</w:t>
      </w:r>
    </w:p>
    <w:p>
      <w:pPr>
        <w:spacing w:after="200"/>
        <w:ind w:left="288"/>
      </w:pPr>
      <w:r>
        <w:t xml:space="preserve">• </w:t>
      </w:r>
      <w:r>
        <w:rPr>
          <w:b/>
        </w:rPr>
        <w:t>Step Into (F11)</w:t>
      </w:r>
      <w:r>
        <w:t xml:space="preserve">: Melompati atau </w:t>
      </w:r>
      <w:r>
        <w:rPr>
          <w:b/>
        </w:rPr>
        <w:t>masuk ke dalam</w:t>
      </w:r>
      <w:r>
        <w:t xml:space="preserve"> kode fungsi yang dipanggil untuk memeriksa baris demi baris di dalam fungsi tersebut.</w:t>
      </w:r>
    </w:p>
    <w:p>
      <w:pPr>
        <w:spacing w:after="120"/>
        <w:ind w:left="288"/>
      </w:pPr>
      <w:r>
        <w:t xml:space="preserve">• </w:t>
      </w:r>
      <w:r>
        <w:rPr>
          <w:b/>
        </w:rPr>
        <w:t>Step Over (F10)</w:t>
      </w:r>
      <w:r>
        <w:t>: Menjalankan fungsi secara keseluruhan tanpa masuk ke dalam baris-baris internal fungsi, lalu melompat ke baris berikutnya di kode utama.</w:t>
      </w:r>
    </w:p>
    <w:p>
      <w:pPr>
        <w:spacing w:before="200" w:after="80"/>
      </w:pPr>
      <w:r>
        <w:rPr>
          <w:b/>
          <w:color w:val="1B365D"/>
          <w:sz w:val="22"/>
        </w:rPr>
        <w:t>9. Mengapa modularisasi membantu pengujian program?</w:t>
      </w:r>
    </w:p>
    <w:p>
      <w:pPr>
        <w:spacing w:after="200"/>
        <w:ind w:left="288"/>
      </w:pPr>
      <w:r>
        <w:t>Karena modularisasi memecah program besar menjadi bagian-bagian kecil (fungsi/modul) yang terisolasi. Hal ini memudahkan pengujian secara mandiri (*unit testing*), sehingga jika terjadi error/bug, sumber masalah dapat dideteksi dan diperbaiki dengan cepat tanpa mengganggu bagian program lainnya.</w:t>
      </w:r>
    </w:p>
    <w:p>
      <w:pPr>
        <w:spacing w:before="200" w:after="80"/>
      </w:pPr>
      <w:r>
        <w:rPr>
          <w:b/>
          <w:color w:val="1B365D"/>
          <w:sz w:val="22"/>
        </w:rPr>
        <w:t>10. Perintah Git apa yang mengirim commit lokal ke GitHub setelah remote sudah terhubung?</w:t>
      </w:r>
    </w:p>
    <w:p>
      <w:pPr>
        <w:spacing w:after="200"/>
        <w:ind w:left="288"/>
      </w:pPr>
      <w:r>
        <w:t xml:space="preserve">Perintah yang digunakan adalah </w:t>
      </w:r>
      <w:r>
        <w:rPr>
          <w:b/>
        </w:rPr>
        <w:t>`git push`</w:t>
      </w:r>
      <w:r>
        <w:t xml:space="preserve"> (atau `git push -u origin main` / `git push origin master` untuk pengiriman awal ke branch utama).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